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Hire IT Onboarding Checklist</w:t>
      </w:r>
    </w:p>
    <w:p>
      <w:pPr/>
      <w:r>
        <w:t>This checklist covers the IT setup every new employee must complete on day one.</w:t>
      </w:r>
    </w:p>
    <w:p>
      <w:pPr>
        <w:pStyle w:val="Heading2"/>
      </w:pPr>
      <w:r>
        <w:t>Accounts</w:t>
      </w:r>
    </w:p>
    <w:p>
      <w:pPr/>
      <w:r>
        <w:t>Request SSO access via the IT portal. Enable MFA using the Okta Verify app before first login.</w:t>
      </w:r>
    </w:p>
    <w:p>
      <w:pPr>
        <w:pStyle w:val="Heading2"/>
      </w:pPr>
      <w:r>
        <w:t>Hardware</w:t>
      </w:r>
    </w:p>
    <w:p>
      <w:pPr/>
      <w:r>
        <w:t>Collect your laptop from the IT desk. Full-disk encryption is enabled by default and must not be disabled.</w:t>
      </w:r>
    </w:p>
    <w:p>
      <w:pPr>
        <w:pStyle w:val="Heading2"/>
      </w:pPr>
      <w:r>
        <w:t>VPN</w:t>
      </w:r>
    </w:p>
    <w:p>
      <w:pPr/>
      <w:r>
        <w:t>Install GlobalProtect and connect to vpn.acme.com using your SSO credentials before accessing internal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Hire IT Onboarding Checklist</dc:title>
  <dc:subject/>
  <dc:creator>IT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